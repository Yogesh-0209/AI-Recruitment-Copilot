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Vikram Singh</w:t>
      </w:r>
    </w:p>
    <w:p>
      <w:r>
        <w:t>vikram.singh@example.com | +91 9000012345</w:t>
      </w:r>
    </w:p>
    <w:p>
      <w:r>
        <w:rPr>
          <w:b/>
        </w:rPr>
        <w:t>EDUCATION</w:t>
      </w:r>
    </w:p>
    <w:p>
      <w:pPr>
        <w:pStyle w:val="ListBullet"/>
      </w:pPr>
      <w:r>
        <w:t>Master of Computer Applications — North Valley University — 2022</w:t>
      </w:r>
    </w:p>
    <w:p>
      <w:r>
        <w:rPr>
          <w:b/>
        </w:rPr>
        <w:t>SKILLS</w:t>
      </w:r>
    </w:p>
    <w:p>
      <w:pPr>
        <w:pStyle w:val="ListBullet"/>
      </w:pPr>
      <w:r>
        <w:t>Python, SQL, NLP, Deep Learning, PyTorch, Power BI</w:t>
      </w:r>
    </w:p>
    <w:p>
      <w:r>
        <w:rPr>
          <w:b/>
        </w:rPr>
        <w:t>EXPERIENCE</w:t>
      </w:r>
    </w:p>
    <w:p>
      <w:pPr>
        <w:pStyle w:val="ListBullet"/>
      </w:pPr>
      <w:r>
        <w:t>ML Engineer, Future AI Labs, 2022 - Present. Worked on NLP and deep learning solutions.</w:t>
      </w:r>
    </w:p>
    <w:p>
      <w:r>
        <w:rPr>
          <w:b/>
        </w:rPr>
        <w:t>CERTIFICATIONS</w:t>
      </w:r>
    </w:p>
    <w:p>
      <w:pPr>
        <w:pStyle w:val="ListBullet"/>
      </w:pPr>
      <w:r>
        <w:t>Microsoft Azure Fundamentals</w:t>
      </w:r>
    </w:p>
    <w:p>
      <w:r>
        <w:rPr>
          <w:b/>
        </w:rPr>
        <w:t>PROJECTS</w:t>
      </w:r>
    </w:p>
    <w:p>
      <w:pPr>
        <w:pStyle w:val="ListBullet"/>
      </w:pPr>
      <w:r>
        <w:t>Resume Analyzer — Designed a prototype for extracting information from resumes.</w:t>
      </w:r>
    </w:p>
    <w:p>
      <w:pPr>
        <w:pStyle w:val="ListBullet"/>
      </w:pPr>
      <w:r>
        <w:t>Chatbot — Developed a conversational assistant for customer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