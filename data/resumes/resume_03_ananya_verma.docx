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Ananya Verma</w:t>
      </w:r>
    </w:p>
    <w:p>
      <w:r>
        <w:t>ananya.verma@example.com | +91 9765432109</w:t>
      </w:r>
    </w:p>
    <w:p>
      <w:r>
        <w:rPr>
          <w:b/>
        </w:rPr>
        <w:t>EDUCATION</w:t>
      </w:r>
    </w:p>
    <w:p>
      <w:pPr>
        <w:pStyle w:val="ListBullet"/>
      </w:pPr>
      <w:r>
        <w:t>B.Tech Computer Science — National Engineering College — 2024</w:t>
      </w:r>
    </w:p>
    <w:p>
      <w:r>
        <w:rPr>
          <w:b/>
        </w:rPr>
        <w:t>SKILLS</w:t>
      </w:r>
    </w:p>
    <w:p>
      <w:pPr>
        <w:pStyle w:val="ListBullet"/>
      </w:pPr>
      <w:r>
        <w:t>Python, SQL, Data Science, Data Analysis, Scikit-learn, Matplotlib</w:t>
      </w:r>
    </w:p>
    <w:p>
      <w:r>
        <w:rPr>
          <w:b/>
        </w:rPr>
        <w:t>EXPERIENCE</w:t>
      </w:r>
    </w:p>
    <w:p>
      <w:pPr>
        <w:pStyle w:val="ListBullet"/>
      </w:pPr>
      <w:r>
        <w:t>Data Analyst — Insight Labs — 2024 - Present — Created dashboards and analyzed business datasets.</w:t>
      </w:r>
    </w:p>
    <w:p>
      <w:pPr>
        <w:pStyle w:val="ListBullet"/>
      </w:pPr>
      <w:r>
        <w:t>Intern — DataWorks — 2023 - 2024 — Performed exploratory data analysis.</w:t>
      </w:r>
    </w:p>
    <w:p>
      <w:r>
        <w:rPr>
          <w:b/>
        </w:rPr>
        <w:t>CERTIFICATIONS</w:t>
      </w:r>
    </w:p>
    <w:p>
      <w:pPr>
        <w:pStyle w:val="ListBullet"/>
      </w:pPr>
      <w:r>
        <w:t>Google Data Analytics Certificate</w:t>
      </w:r>
    </w:p>
    <w:p>
      <w:r>
        <w:rPr>
          <w:b/>
        </w:rPr>
        <w:t>PROJECTS</w:t>
      </w:r>
    </w:p>
    <w:p>
      <w:pPr>
        <w:pStyle w:val="ListBullet"/>
      </w:pPr>
      <w:r>
        <w:t>Customer Churn Prediction — Built a machine learning model for customer churn analysis.</w:t>
      </w:r>
    </w:p>
    <w:p>
      <w:pPr>
        <w:pStyle w:val="ListBullet"/>
      </w:pPr>
      <w:r>
        <w:t>Sales Dashboard — Created an interactive dashboard for sales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