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Neha Kapoor</w:t>
      </w:r>
    </w:p>
    <w:p>
      <w:r>
        <w:t>neha.kapoor@example.com | +91 9123456780</w:t>
      </w:r>
    </w:p>
    <w:p>
      <w:r>
        <w:rPr>
          <w:b/>
        </w:rPr>
        <w:t>EDUCATION</w:t>
      </w:r>
    </w:p>
    <w:p>
      <w:pPr>
        <w:pStyle w:val="ListBullet"/>
      </w:pPr>
      <w:r>
        <w:t>B.Sc. Computer Science — City College — 2021</w:t>
      </w:r>
    </w:p>
    <w:p>
      <w:r>
        <w:rPr>
          <w:b/>
        </w:rPr>
        <w:t>SKILLS</w:t>
      </w:r>
    </w:p>
    <w:p>
      <w:pPr>
        <w:pStyle w:val="ListBullet"/>
      </w:pPr>
      <w:r>
        <w:t>Python, Machine Learning, SQL, Tableau, Linux</w:t>
      </w:r>
    </w:p>
    <w:p>
      <w:r>
        <w:rPr>
          <w:b/>
        </w:rPr>
        <w:t>EXPERIENCE</w:t>
      </w:r>
    </w:p>
    <w:p>
      <w:pPr>
        <w:pStyle w:val="ListBullet"/>
      </w:pPr>
      <w:r>
        <w:t>Junior Data Scientist — DataVista — 2022 - Present — Worked on predictive analytics and reporting.</w:t>
      </w:r>
    </w:p>
    <w:p>
      <w:r>
        <w:rPr>
          <w:b/>
        </w:rPr>
        <w:t>CERTIFICATIONS</w:t>
      </w:r>
    </w:p>
    <w:p>
      <w:pPr>
        <w:pStyle w:val="ListBullet"/>
      </w:pPr>
      <w:r>
        <w:t>Machine Learning Specialization</w:t>
      </w:r>
    </w:p>
    <w:p>
      <w:r>
        <w:rPr>
          <w:b/>
        </w:rPr>
        <w:t>PROJECTS</w:t>
      </w:r>
    </w:p>
    <w:p>
      <w:pPr>
        <w:pStyle w:val="ListBullet"/>
      </w:pPr>
      <w:r>
        <w:t>Demand Forecasting — Developed a demand forecasting model.</w:t>
      </w:r>
    </w:p>
    <w:p>
      <w:pPr>
        <w:pStyle w:val="ListBullet"/>
      </w:pPr>
      <w:r>
        <w:t>Analytics Report — Prepared business analytics reports using Tableau.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