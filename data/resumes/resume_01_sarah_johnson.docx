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Sarah Johnson</w:t>
      </w:r>
    </w:p>
    <w:p>
      <w:r>
        <w:t>sarah.johnson@example.com | +91 9876543210</w:t>
      </w:r>
    </w:p>
    <w:p>
      <w:r>
        <w:rPr>
          <w:b/>
        </w:rPr>
        <w:t>EDUCATION</w:t>
      </w:r>
    </w:p>
    <w:p>
      <w:pPr>
        <w:pStyle w:val="ListBullet"/>
      </w:pPr>
      <w:r>
        <w:t>M.S. Computer Science — ABC University — 2024</w:t>
      </w:r>
    </w:p>
    <w:p>
      <w:pPr>
        <w:pStyle w:val="ListBullet"/>
      </w:pPr>
      <w:r>
        <w:t>B.Tech Computer Science — XYZ University — 2022</w:t>
      </w:r>
    </w:p>
    <w:p>
      <w:r>
        <w:rPr>
          <w:b/>
        </w:rPr>
        <w:t>SKILLS</w:t>
      </w:r>
    </w:p>
    <w:p>
      <w:pPr>
        <w:pStyle w:val="ListBullet"/>
      </w:pPr>
      <w:r>
        <w:t>Python, Java, SQL, Machine Learning, TensorFlow, Pandas, NumPy, AWS</w:t>
      </w:r>
    </w:p>
    <w:p>
      <w:r>
        <w:rPr>
          <w:b/>
        </w:rPr>
        <w:t>EXPERIENCE</w:t>
      </w:r>
    </w:p>
    <w:p>
      <w:pPr>
        <w:pStyle w:val="ListBullet"/>
      </w:pPr>
      <w:r>
        <w:t>Software Engineer — ABC Technologies — 2024 - Present — Developed machine learning applications using Python and SQL.</w:t>
      </w:r>
    </w:p>
    <w:p>
      <w:pPr>
        <w:pStyle w:val="ListBullet"/>
      </w:pPr>
      <w:r>
        <w:t>Data Science Intern — XYZ Analytics — 2022 - 2024 — Worked on data analysis and machine learning projects.</w:t>
      </w:r>
    </w:p>
    <w:p>
      <w:r>
        <w:rPr>
          <w:b/>
        </w:rP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Python for Data Science</w:t>
      </w:r>
    </w:p>
    <w:p>
      <w:r>
        <w:rPr>
          <w:b/>
        </w:rPr>
        <w:t>PROJECTS</w:t>
      </w:r>
    </w:p>
    <w:p>
      <w:pPr>
        <w:pStyle w:val="ListBullet"/>
      </w:pPr>
      <w:r>
        <w:t>AI Recruitment System — Developed an AI-based system for resume screening and candidate matching.</w:t>
      </w:r>
    </w:p>
    <w:p>
      <w:pPr>
        <w:pStyle w:val="ListBullet"/>
      </w:pPr>
      <w:r>
        <w:t>Sales Prediction System — Built a machine learning model to predict sales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